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</w:p>
    <w:p>
      <w:pPr>
        <w:pStyle w:val="Heading2"/>
      </w:pPr>
      <w:r>
        <w:t>KNOT: Tying Communities Together Through Shared Resources</w:t>
      </w:r>
    </w:p>
    <w:p>
      <w:r>
        <w:t>Version: 1.0 (Implementation-Aligned)</w:t>
      </w:r>
    </w:p>
    <w:p>
      <w:r>
        <w:t>Prepared for: Current System Baseline</w:t>
      </w:r>
    </w:p>
    <w:p>
      <w:r>
        <w:t>Date: 2026-04-27</w:t>
      </w:r>
    </w:p>
    <w:p>
      <w:r>
        <w:t>----------------------------------------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Overall Description</w:t>
      </w:r>
    </w:p>
    <w:p>
      <w:pPr>
        <w:pStyle w:val="ListNumber"/>
      </w:pPr>
      <w:r>
        <w:t>System Features and Functional Requirements</w:t>
      </w:r>
    </w:p>
    <w:p>
      <w:pPr>
        <w:pStyle w:val="ListNumber"/>
      </w:pPr>
      <w:r>
        <w:t>External Interface Requirements</w:t>
      </w:r>
    </w:p>
    <w:p>
      <w:pPr>
        <w:pStyle w:val="ListNumber"/>
      </w:pPr>
      <w:r>
        <w:t>Non-Functional Requirements</w:t>
      </w:r>
    </w:p>
    <w:p>
      <w:pPr>
        <w:pStyle w:val="ListNumber"/>
      </w:pPr>
      <w:r>
        <w:t>Constraints, Risks, and Current Limitations</w:t>
      </w:r>
    </w:p>
    <w:p>
      <w:pPr>
        <w:pStyle w:val="ListNumber"/>
      </w:pPr>
      <w:r>
        <w:t>Legal, Ethical, and Accessibility Requirements</w:t>
      </w:r>
    </w:p>
    <w:p>
      <w:pPr>
        <w:pStyle w:val="ListNumber"/>
      </w:pPr>
      <w:r>
        <w:t>Appendices</w:t>
      </w:r>
    </w:p>
    <w:p>
      <w:r>
        <w:t>----------------------------------------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Software Requirements Specification defines the requirements of the currently implemented KNOT system. It is aligned to the present Django-based codebase and documents what is implemented, partially implemented, and intentionally out of scope for the current release.</w:t>
      </w:r>
    </w:p>
    <w:p>
      <w:pPr>
        <w:pStyle w:val="Heading3"/>
      </w:pPr>
      <w:r>
        <w:t>1.2 Scope</w:t>
      </w:r>
    </w:p>
    <w:p>
      <w:r>
        <w:t>KNOT is a web platform for community resource sharing that supports:</w:t>
        <w:br/>
        <w:t>- User registration and email verification</w:t>
        <w:br/>
        <w:t>- Member and admin/steward workflows</w:t>
        <w:br/>
        <w:t>- Item discovery and booking</w:t>
        <w:br/>
        <w:t>- Suggestion and voting workflow</w:t>
        <w:br/>
        <w:t>- Campaign contribution payments via PayHero</w:t>
        <w:br/>
        <w:t>- Reviews, notifications, and reporting</w:t>
      </w:r>
    </w:p>
    <w:p>
      <w:r>
        <w:t>This SRS reflects the existing implementation state and should be used as the baseline for testing, maintenance, and future enhancement planning.</w:t>
      </w:r>
    </w:p>
    <w:p>
      <w:pPr>
        <w:pStyle w:val="Heading3"/>
      </w:pPr>
      <w:r>
        <w:t>1.3 Document Conventions</w:t>
      </w:r>
    </w:p>
    <w:p>
      <w:pPr>
        <w:pStyle w:val="ListBullet"/>
      </w:pPr>
      <w:r>
        <w:t>MUST: Mandatory behavior in current implementation</w:t>
      </w:r>
    </w:p>
    <w:p>
      <w:pPr>
        <w:pStyle w:val="ListBullet"/>
      </w:pPr>
      <w:r>
        <w:t>SHOULD: Recommended behavior; may be partially implemented</w:t>
      </w:r>
    </w:p>
    <w:p>
      <w:pPr>
        <w:pStyle w:val="ListBullet"/>
      </w:pPr>
      <w:r>
        <w:t>MAY: Optional or future enhancement</w:t>
      </w:r>
    </w:p>
    <w:p>
      <w:pPr>
        <w:pStyle w:val="ListBullet"/>
      </w:pPr>
      <w:r>
        <w:t>Functional IDs: [KNOT-FXX-YYY]</w:t>
      </w:r>
    </w:p>
    <w:p>
      <w:pPr>
        <w:pStyle w:val="ListBullet"/>
      </w:pPr>
      <w:r>
        <w:t>Non-functional IDs: [KNOT-NFXX-YYY]</w:t>
      </w:r>
    </w:p>
    <w:p>
      <w:pPr>
        <w:pStyle w:val="Heading3"/>
      </w:pPr>
      <w:r>
        <w:t>1.4 Intended Audience</w:t>
      </w:r>
    </w:p>
    <w:p>
      <w:pPr>
        <w:pStyle w:val="ListBullet"/>
      </w:pPr>
      <w:r>
        <w:t>Project supervisor and examiners</w:t>
      </w:r>
    </w:p>
    <w:p>
      <w:pPr>
        <w:pStyle w:val="ListBullet"/>
      </w:pPr>
      <w:r>
        <w:t>Developers and maintainers</w:t>
      </w:r>
    </w:p>
    <w:p>
      <w:pPr>
        <w:pStyle w:val="ListBullet"/>
      </w:pPr>
      <w:r>
        <w:t>QA/testers</w:t>
      </w:r>
    </w:p>
    <w:p>
      <w:pPr>
        <w:pStyle w:val="ListBullet"/>
      </w:pPr>
      <w:r>
        <w:t>Technical documentation reviewers</w:t>
      </w:r>
    </w:p>
    <w:p>
      <w:pPr>
        <w:pStyle w:val="Heading3"/>
      </w:pPr>
      <w:r>
        <w:t>1.5 References</w:t>
      </w:r>
    </w:p>
    <w:p>
      <w:pPr>
        <w:pStyle w:val="ListBullet"/>
      </w:pPr>
      <w:r>
        <w:t>Django project source code in current repository</w:t>
      </w:r>
    </w:p>
    <w:p>
      <w:pPr>
        <w:pStyle w:val="ListBullet"/>
      </w:pPr>
      <w:r>
        <w:t>Existing user manual and project documentation in docs/</w:t>
      </w:r>
    </w:p>
    <w:p>
      <w:r>
        <w:t>----------------------------------------</w:t>
      </w:r>
    </w:p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t>KNOT is a standalone web application built with Django and Django REST Framework. It provides both template-rendered web pages and JSON API endpoints.</w:t>
      </w:r>
    </w:p>
    <w:p>
      <w:pPr>
        <w:pStyle w:val="Heading3"/>
      </w:pPr>
      <w:r>
        <w:t>2.2 Product Functions (Implemented)</w:t>
      </w:r>
    </w:p>
    <w:p>
      <w:pPr>
        <w:pStyle w:val="ListNumber"/>
      </w:pPr>
      <w:r>
        <w:t>Account registration, login, email verification, password reset</w:t>
      </w:r>
    </w:p>
    <w:p>
      <w:pPr>
        <w:pStyle w:val="ListNumber"/>
      </w:pPr>
      <w:r>
        <w:t>Admin request access workflow (member requests admin/steward approval)</w:t>
      </w:r>
    </w:p>
    <w:p>
      <w:pPr>
        <w:pStyle w:val="ListNumber"/>
      </w:pPr>
      <w:r>
        <w:t>Item listing, category browsing, item detail views</w:t>
      </w:r>
    </w:p>
    <w:p>
      <w:pPr>
        <w:pStyle w:val="ListNumber"/>
      </w:pPr>
      <w:r>
        <w:t>Booking request, steward approval/rejection, payment, checkout, return, overdue handling</w:t>
      </w:r>
    </w:p>
    <w:p>
      <w:pPr>
        <w:pStyle w:val="ListNumber"/>
      </w:pPr>
      <w:r>
        <w:t>Suggestion submission, admin approval to campaign, voting toggle</w:t>
      </w:r>
    </w:p>
    <w:p>
      <w:pPr>
        <w:pStyle w:val="ListNumber"/>
      </w:pPr>
      <w:r>
        <w:t>Campaign contribution via PayHero and transaction status reconciliation</w:t>
      </w:r>
    </w:p>
    <w:p>
      <w:pPr>
        <w:pStyle w:val="ListNumber"/>
      </w:pPr>
      <w:r>
        <w:t>User dashboard with bookings, suggestions, contributions, notifications</w:t>
      </w:r>
    </w:p>
    <w:p>
      <w:pPr>
        <w:pStyle w:val="ListNumber"/>
      </w:pPr>
      <w:r>
        <w:t>Admin dashboard with user/item/booking/suggestion/campaign/report/settings modules</w:t>
      </w:r>
    </w:p>
    <w:p>
      <w:pPr>
        <w:pStyle w:val="ListNumber"/>
      </w:pPr>
      <w:r>
        <w:t>Review and rating between borrower and steward</w:t>
      </w:r>
    </w:p>
    <w:p>
      <w:pPr>
        <w:pStyle w:val="ListNumber"/>
      </w:pPr>
      <w:r>
        <w:t>Notification system for booking/payment/system events</w:t>
      </w:r>
    </w:p>
    <w:p>
      <w:pPr>
        <w:pStyle w:val="Heading3"/>
      </w:pPr>
      <w:r>
        <w:t>2.3 User Classes and Characteristics</w:t>
      </w:r>
    </w:p>
    <w:p>
      <w:pPr>
        <w:pStyle w:val="ListBullet"/>
      </w:pPr>
      <w:r>
        <w:t>Visitor: Unauthenticated, limited public viewing</w:t>
      </w:r>
    </w:p>
    <w:p>
      <w:pPr>
        <w:pStyle w:val="ListBullet"/>
      </w:pPr>
      <w:r>
        <w:t>Member: Registered and email-verified user; can browse/book/suggest/vote/contribute/review</w:t>
      </w:r>
    </w:p>
    <w:p>
      <w:pPr>
        <w:pStyle w:val="ListBullet"/>
      </w:pPr>
      <w:r>
        <w:t>Admin/Steward: Approved admin request or staff/superuser; can moderate users/items/bookings/suggestions and access reports/settings</w:t>
      </w:r>
    </w:p>
    <w:p>
      <w:pPr>
        <w:pStyle w:val="Heading3"/>
      </w:pPr>
      <w:r>
        <w:t>2.4 Operating Environment</w:t>
      </w:r>
    </w:p>
    <w:p>
      <w:pPr>
        <w:pStyle w:val="ListBullet"/>
      </w:pPr>
      <w:r>
        <w:t>Backend: Python + Django + DRF</w:t>
      </w:r>
    </w:p>
    <w:p>
      <w:pPr>
        <w:pStyle w:val="ListBullet"/>
      </w:pPr>
      <w:r>
        <w:t>Database: SQLite (current default)</w:t>
      </w:r>
    </w:p>
    <w:p>
      <w:pPr>
        <w:pStyle w:val="ListBullet"/>
      </w:pPr>
      <w:r>
        <w:t>Frontend: Django templates + HTML/CSS/JS</w:t>
      </w:r>
    </w:p>
    <w:p>
      <w:pPr>
        <w:pStyle w:val="ListBullet"/>
      </w:pPr>
      <w:r>
        <w:t>Payment provider: PayHero integration</w:t>
      </w:r>
    </w:p>
    <w:p>
      <w:pPr>
        <w:pStyle w:val="ListBullet"/>
      </w:pPr>
      <w:r>
        <w:t>Deployment model: Development-focused local and ngrok-assisted callback testing</w:t>
      </w:r>
    </w:p>
    <w:p>
      <w:pPr>
        <w:pStyle w:val="Heading3"/>
      </w:pPr>
      <w:r>
        <w:t>2.5 Design and Implementation Constraints</w:t>
      </w:r>
    </w:p>
    <w:p>
      <w:pPr>
        <w:pStyle w:val="ListBullet"/>
      </w:pPr>
      <w:r>
        <w:t>Monolithic Django project architecture</w:t>
      </w:r>
    </w:p>
    <w:p>
      <w:pPr>
        <w:pStyle w:val="ListBullet"/>
      </w:pPr>
      <w:r>
        <w:t>Session-based web auth plus token endpoints for API auth routes</w:t>
      </w:r>
    </w:p>
    <w:p>
      <w:pPr>
        <w:pStyle w:val="ListBullet"/>
      </w:pPr>
      <w:r>
        <w:t>SQLite default DB in current environment</w:t>
      </w:r>
    </w:p>
    <w:p>
      <w:pPr>
        <w:pStyle w:val="ListBullet"/>
      </w:pPr>
      <w:r>
        <w:t>Payment callbacks depend on externally reachable callback URL</w:t>
      </w:r>
    </w:p>
    <w:p>
      <w:pPr>
        <w:pStyle w:val="Heading3"/>
      </w:pPr>
      <w:r>
        <w:t>2.6 Assumptions and Dependencies</w:t>
      </w:r>
    </w:p>
    <w:p>
      <w:pPr>
        <w:pStyle w:val="ListBullet"/>
      </w:pPr>
      <w:r>
        <w:t>Email SMTP settings available and valid</w:t>
      </w:r>
    </w:p>
    <w:p>
      <w:pPr>
        <w:pStyle w:val="ListBullet"/>
      </w:pPr>
      <w:r>
        <w:t>PayHero credentials and callback URL valid</w:t>
      </w:r>
    </w:p>
    <w:p>
      <w:pPr>
        <w:pStyle w:val="ListBullet"/>
      </w:pPr>
      <w:r>
        <w:t>Users have mobile numbers compatible with payment workflow</w:t>
      </w:r>
    </w:p>
    <w:p>
      <w:pPr>
        <w:pStyle w:val="ListBullet"/>
      </w:pPr>
      <w:r>
        <w:t>Browser supports modern JavaScript and responsive HTML</w:t>
      </w:r>
    </w:p>
    <w:p>
      <w:r>
        <w:t>----------------------------------------</w:t>
      </w:r>
    </w:p>
    <w:p>
      <w:pPr>
        <w:pStyle w:val="Heading2"/>
      </w:pPr>
      <w:r>
        <w:t>3. System Features and Functional Requirements</w:t>
      </w:r>
    </w:p>
    <w:p>
      <w:pPr>
        <w:pStyle w:val="Heading2"/>
      </w:pPr>
      <w:r>
        <w:t>3.1 User Registration, Authentication, and Verification</w:t>
      </w:r>
    </w:p>
    <w:p>
      <w:pPr>
        <w:pStyle w:val="Heading3"/>
      </w:pPr>
      <w:r>
        <w:t>Description</w:t>
      </w:r>
    </w:p>
    <w:p>
      <w:r>
        <w:t>Users register using username/email/password, verify email, and then access protected workflows.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[KNOT-F01-001] System MUST allow account creation with username, email, and password.</w:t>
      </w:r>
    </w:p>
    <w:p>
      <w:pPr>
        <w:pStyle w:val="ListBullet"/>
      </w:pPr>
      <w:r>
        <w:t>[KNOT-F01-002] System MUST require password confirmation during registration.</w:t>
      </w:r>
    </w:p>
    <w:p>
      <w:pPr>
        <w:pStyle w:val="ListBullet"/>
      </w:pPr>
      <w:r>
        <w:t>[KNOT-F01-003] System MUST enforce minimum password length of 8 characters at registration.</w:t>
      </w:r>
    </w:p>
    <w:p>
      <w:pPr>
        <w:pStyle w:val="ListBullet"/>
      </w:pPr>
      <w:r>
        <w:t>[KNOT-F01-004] System MUST send an email verification token/link after signup.</w:t>
      </w:r>
    </w:p>
    <w:p>
      <w:pPr>
        <w:pStyle w:val="ListBullet"/>
      </w:pPr>
      <w:r>
        <w:t>[KNOT-F01-005] System MUST block unverified users from email-verified protected pages.</w:t>
      </w:r>
    </w:p>
    <w:p>
      <w:pPr>
        <w:pStyle w:val="ListBullet"/>
      </w:pPr>
      <w:r>
        <w:t>[KNOT-F01-006] System MUST support login using username or email identifier.</w:t>
      </w:r>
    </w:p>
    <w:p>
      <w:pPr>
        <w:pStyle w:val="ListBullet"/>
      </w:pPr>
      <w:r>
        <w:t>[KNOT-F01-007] System MUST provide password reset request and token reset flow.</w:t>
      </w:r>
    </w:p>
    <w:p>
      <w:pPr>
        <w:pStyle w:val="ListBullet"/>
      </w:pPr>
      <w:r>
        <w:t>[KNOT-F01-008] System MUST support profile update (name/bio/location/profile picture).</w:t>
      </w:r>
    </w:p>
    <w:p>
      <w:pPr>
        <w:pStyle w:val="ListBullet"/>
      </w:pPr>
      <w:r>
        <w:t>[KNOT-F01-009] System MUST support account deletion via profile workflow.</w:t>
      </w:r>
    </w:p>
    <w:p>
      <w:pPr>
        <w:pStyle w:val="ListBullet"/>
      </w:pPr>
      <w:r>
        <w:t>[KNOT-F01-010] System MUST include verification-level fields (email/phone/id) in user model.</w:t>
      </w:r>
    </w:p>
    <w:p>
      <w:pPr>
        <w:pStyle w:val="ListBullet"/>
      </w:pPr>
      <w:r>
        <w:t>[KNOT-F01-011] System MUST support admin/steward access request with reason and ID photo upload.</w:t>
      </w:r>
    </w:p>
    <w:p>
      <w:pPr>
        <w:pStyle w:val="ListBullet"/>
      </w:pPr>
      <w:r>
        <w:t>[KNOT-F01-012] System MUST allow admins to approve/reject admin access requests.</w:t>
      </w:r>
    </w:p>
    <w:p>
      <w:pPr>
        <w:pStyle w:val="Heading3"/>
      </w:pPr>
      <w:r>
        <w:t>Notes</w:t>
      </w:r>
    </w:p>
    <w:p>
      <w:pPr>
        <w:pStyle w:val="ListBullet"/>
      </w:pPr>
      <w:r>
        <w:t>Phone/SMS verification and social login are not currently implemented as active flows.</w:t>
      </w:r>
    </w:p>
    <w:p>
      <w:r>
        <w:t>----------------------------------------</w:t>
      </w:r>
    </w:p>
    <w:p>
      <w:pPr>
        <w:pStyle w:val="Heading2"/>
      </w:pPr>
      <w:r>
        <w:t>3.2 Role and Access Control</w:t>
      </w:r>
    </w:p>
    <w:p>
      <w:pPr>
        <w:pStyle w:val="Heading3"/>
      </w:pPr>
      <w:r>
        <w:t>Description</w:t>
      </w:r>
    </w:p>
    <w:p>
      <w:r>
        <w:t>The system enforces role-based and verification-based access across member and admin features.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[KNOT-F02-001] System MUST require authentication for user dashboard and protected member actions.</w:t>
      </w:r>
    </w:p>
    <w:p>
      <w:pPr>
        <w:pStyle w:val="ListBullet"/>
      </w:pPr>
      <w:r>
        <w:t>[KNOT-F02-002] System MUST require email verification for key member pages.</w:t>
      </w:r>
    </w:p>
    <w:p>
      <w:pPr>
        <w:pStyle w:val="ListBullet"/>
      </w:pPr>
      <w:r>
        <w:t>[KNOT-F02-003] System MUST restrict admin pages to approved admin/staff/superuser users.</w:t>
      </w:r>
    </w:p>
    <w:p>
      <w:pPr>
        <w:pStyle w:val="ListBullet"/>
      </w:pPr>
      <w:r>
        <w:t>[KNOT-F02-004] System MUST redirect unauthorized users away from restricted admin routes.</w:t>
      </w:r>
    </w:p>
    <w:p>
      <w:r>
        <w:t>----------------------------------------</w:t>
      </w:r>
    </w:p>
    <w:p>
      <w:pPr>
        <w:pStyle w:val="Heading2"/>
      </w:pPr>
      <w:r>
        <w:t>3.3 Item Catalog and Discovery</w:t>
      </w:r>
    </w:p>
    <w:p>
      <w:pPr>
        <w:pStyle w:val="Heading3"/>
      </w:pPr>
      <w:r>
        <w:t>Description</w:t>
      </w:r>
    </w:p>
    <w:p>
      <w:r>
        <w:t>Users browse and search items, inspect item details, and view availability status.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[KNOT-F03-001] System MUST provide item listing endpoint with search and category filtering.</w:t>
      </w:r>
    </w:p>
    <w:p>
      <w:pPr>
        <w:pStyle w:val="ListBullet"/>
      </w:pPr>
      <w:r>
        <w:t>[KNOT-F03-002] System MUST provide sorting options for item list views.</w:t>
      </w:r>
    </w:p>
    <w:p>
      <w:pPr>
        <w:pStyle w:val="ListBullet"/>
      </w:pPr>
      <w:r>
        <w:t>[KNOT-F03-003] System MUST provide category list endpoint.</w:t>
      </w:r>
    </w:p>
    <w:p>
      <w:pPr>
        <w:pStyle w:val="ListBullet"/>
      </w:pPr>
      <w:r>
        <w:t>[KNOT-F03-004] System MUST provide item detail by slug.</w:t>
      </w:r>
    </w:p>
    <w:p>
      <w:pPr>
        <w:pStyle w:val="ListBullet"/>
      </w:pPr>
      <w:r>
        <w:t>[KNOT-F03-005] System MUST expose item availability endpoint for optional date-range checks.</w:t>
      </w:r>
    </w:p>
    <w:p>
      <w:pPr>
        <w:pStyle w:val="ListBullet"/>
      </w:pPr>
      <w:r>
        <w:t>[KNOT-F03-006] System MUST maintain item statuses: available, borrowed, maintenance, retired.</w:t>
      </w:r>
    </w:p>
    <w:p>
      <w:pPr>
        <w:pStyle w:val="ListBullet"/>
      </w:pPr>
      <w:r>
        <w:t>[KNOT-F03-007] System MUST support multiple images per item with a primary image concept.</w:t>
      </w:r>
    </w:p>
    <w:p>
      <w:r>
        <w:t>----------------------------------------</w:t>
      </w:r>
    </w:p>
    <w:p>
      <w:pPr>
        <w:pStyle w:val="Heading2"/>
      </w:pPr>
      <w:r>
        <w:t>3.4 Booking and Reservation Workflow</w:t>
      </w:r>
    </w:p>
    <w:p>
      <w:pPr>
        <w:pStyle w:val="Heading3"/>
      </w:pPr>
      <w:r>
        <w:t>Description</w:t>
      </w:r>
    </w:p>
    <w:p>
      <w:r>
        <w:t>Members request bookings for available items; stewards/admins moderate bookings and manage lifecycle.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[KNOT-F04-001] System MUST allow authenticated users to create booking requests.</w:t>
      </w:r>
    </w:p>
    <w:p>
      <w:pPr>
        <w:pStyle w:val="ListBullet"/>
      </w:pPr>
      <w:r>
        <w:t>[KNOT-F04-002] Booking request MUST include item reference, start date, end date, and ID photo.</w:t>
      </w:r>
    </w:p>
    <w:p>
      <w:pPr>
        <w:pStyle w:val="ListBullet"/>
      </w:pPr>
      <w:r>
        <w:t>[KNOT-F04-003] System MUST reject bookings with missing required fields.</w:t>
      </w:r>
    </w:p>
    <w:p>
      <w:pPr>
        <w:pStyle w:val="ListBullet"/>
      </w:pPr>
      <w:r>
        <w:t>[KNOT-F04-004] System MUST reject bookings with past dates.</w:t>
      </w:r>
    </w:p>
    <w:p>
      <w:pPr>
        <w:pStyle w:val="ListBullet"/>
      </w:pPr>
      <w:r>
        <w:t>[KNOT-F04-005] System MUST reject bookings where end date is before start date.</w:t>
      </w:r>
    </w:p>
    <w:p>
      <w:pPr>
        <w:pStyle w:val="ListBullet"/>
      </w:pPr>
      <w:r>
        <w:t>[KNOT-F04-006] System MUST enforce item max borrow days.</w:t>
      </w:r>
    </w:p>
    <w:p>
      <w:pPr>
        <w:pStyle w:val="ListBullet"/>
      </w:pPr>
      <w:r>
        <w:t>[KNOT-F04-007] System MUST prevent overlapping bookings for blocking booking statuses.</w:t>
      </w:r>
    </w:p>
    <w:p>
      <w:pPr>
        <w:pStyle w:val="ListBullet"/>
      </w:pPr>
      <w:r>
        <w:t>[KNOT-F04-008] System MUST prevent users with unreturned overdue bookings from creating new bookings.</w:t>
      </w:r>
    </w:p>
    <w:p>
      <w:pPr>
        <w:pStyle w:val="ListBullet"/>
      </w:pPr>
      <w:r>
        <w:t>[KNOT-F04-009] System MUST store booking statuses: pending, approved, paid, declined, active, completed, cancelled, overdue.</w:t>
      </w:r>
    </w:p>
    <w:p>
      <w:pPr>
        <w:pStyle w:val="ListBullet"/>
      </w:pPr>
      <w:r>
        <w:t>[KNOT-F04-010] System MUST support booking approval with pickup details.</w:t>
      </w:r>
    </w:p>
    <w:p>
      <w:pPr>
        <w:pStyle w:val="ListBullet"/>
      </w:pPr>
      <w:r>
        <w:t>[KNOT-F04-011] System MUST support booking decline with notes.</w:t>
      </w:r>
    </w:p>
    <w:p>
      <w:pPr>
        <w:pStyle w:val="ListBullet"/>
      </w:pPr>
      <w:r>
        <w:t>[KNOT-F04-012] System MUST support booking cancellation by borrower or steward under allowed statuses.</w:t>
      </w:r>
    </w:p>
    <w:p>
      <w:pPr>
        <w:pStyle w:val="ListBullet"/>
      </w:pPr>
      <w:r>
        <w:t>[KNOT-F04-013] System MUST support checkout and return operations.</w:t>
      </w:r>
    </w:p>
    <w:p>
      <w:pPr>
        <w:pStyle w:val="ListBullet"/>
      </w:pPr>
      <w:r>
        <w:t>[KNOT-F04-014] System MUST create booking history records for lifecycle actions.</w:t>
      </w:r>
    </w:p>
    <w:p>
      <w:pPr>
        <w:pStyle w:val="ListBullet"/>
      </w:pPr>
      <w:r>
        <w:t>[KNOT-F04-015] System MUST support overdue synchronization and overdue notifications.</w:t>
      </w:r>
    </w:p>
    <w:p>
      <w:r>
        <w:t>----------------------------------------</w:t>
      </w:r>
    </w:p>
    <w:p>
      <w:pPr>
        <w:pStyle w:val="Heading2"/>
      </w:pPr>
      <w:r>
        <w:t>3.5 Booking Payments (PayHero)</w:t>
      </w:r>
    </w:p>
    <w:p>
      <w:pPr>
        <w:pStyle w:val="Heading3"/>
      </w:pPr>
      <w:r>
        <w:t>Description</w:t>
      </w:r>
    </w:p>
    <w:p>
      <w:r>
        <w:t>Approved bookings are paid through PayHero and reconciled via callback and verification APIs.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[KNOT-F05-001] System MUST allow borrower to initiate payment for approved bookings.</w:t>
      </w:r>
    </w:p>
    <w:p>
      <w:pPr>
        <w:pStyle w:val="ListBullet"/>
      </w:pPr>
      <w:r>
        <w:t>[KNOT-F05-002] System MUST create a pending transaction record before gateway call.</w:t>
      </w:r>
    </w:p>
    <w:p>
      <w:pPr>
        <w:pStyle w:val="ListBullet"/>
      </w:pPr>
      <w:r>
        <w:t>[KNOT-F05-003] System MUST send payment request to PayHero with callback reference.</w:t>
      </w:r>
    </w:p>
    <w:p>
      <w:pPr>
        <w:pStyle w:val="ListBullet"/>
      </w:pPr>
      <w:r>
        <w:t>[KNOT-F05-004] System MUST process booking payment callback and update booking/transaction status.</w:t>
      </w:r>
    </w:p>
    <w:p>
      <w:pPr>
        <w:pStyle w:val="ListBullet"/>
      </w:pPr>
      <w:r>
        <w:t>[KNOT-F05-005] System MUST support manual payment verification endpoint for pending states.</w:t>
      </w:r>
    </w:p>
    <w:p>
      <w:pPr>
        <w:pStyle w:val="ListBullet"/>
      </w:pPr>
      <w:r>
        <w:t>[KNOT-F05-006] System MUST mark booking as paid upon successful payment confirmation.</w:t>
      </w:r>
    </w:p>
    <w:p>
      <w:pPr>
        <w:pStyle w:val="ListBullet"/>
      </w:pPr>
      <w:r>
        <w:t>[KNOT-F05-007] System MUST retain transaction identifiers, status, and metadata for reconciliation.</w:t>
      </w:r>
    </w:p>
    <w:p>
      <w:pPr>
        <w:pStyle w:val="Heading3"/>
      </w:pPr>
      <w:r>
        <w:t>Notes</w:t>
      </w:r>
    </w:p>
    <w:p>
      <w:pPr>
        <w:pStyle w:val="ListBullet"/>
      </w:pPr>
      <w:r>
        <w:t>Payment receipt email for booking payment is not currently implemented.</w:t>
      </w:r>
    </w:p>
    <w:p>
      <w:r>
        <w:t>----------------------------------------</w:t>
      </w:r>
    </w:p>
    <w:p>
      <w:pPr>
        <w:pStyle w:val="Heading2"/>
      </w:pPr>
      <w:r>
        <w:t>3.6 Suggestion and Voting</w:t>
      </w:r>
    </w:p>
    <w:p>
      <w:pPr>
        <w:pStyle w:val="Heading3"/>
      </w:pPr>
      <w:r>
        <w:t>Description</w:t>
      </w:r>
    </w:p>
    <w:p>
      <w:r>
        <w:t>Members submit item suggestions; admins moderate suggestions and can publish them as campaigns.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[KNOT-F06-001] System MUST allow authenticated users to submit item suggestions.</w:t>
      </w:r>
    </w:p>
    <w:p>
      <w:pPr>
        <w:pStyle w:val="ListBullet"/>
      </w:pPr>
      <w:r>
        <w:t>[KNOT-F06-002] Suggestion MUST include item name, estimated cost, and description.</w:t>
      </w:r>
    </w:p>
    <w:p>
      <w:pPr>
        <w:pStyle w:val="ListBullet"/>
      </w:pPr>
      <w:r>
        <w:t>[KNOT-F06-003] System MUST allow optional suggestion image upload.</w:t>
      </w:r>
    </w:p>
    <w:p>
      <w:pPr>
        <w:pStyle w:val="ListBullet"/>
      </w:pPr>
      <w:r>
        <w:t>[KNOT-F06-004] System MUST list suggestions and support status filtering.</w:t>
      </w:r>
    </w:p>
    <w:p>
      <w:pPr>
        <w:pStyle w:val="ListBullet"/>
      </w:pPr>
      <w:r>
        <w:t>[KNOT-F06-005] System MUST allow vote toggling for authenticated users on vote-eligible suggestions.</w:t>
      </w:r>
    </w:p>
    <w:p>
      <w:pPr>
        <w:pStyle w:val="ListBullet"/>
      </w:pPr>
      <w:r>
        <w:t>[KNOT-F06-006] System MUST enforce one active vote per user per suggestion.</w:t>
      </w:r>
    </w:p>
    <w:p>
      <w:pPr>
        <w:pStyle w:val="ListBullet"/>
      </w:pPr>
      <w:r>
        <w:t>[KNOT-F06-007] System MUST block voting when suggestion status is pending.</w:t>
      </w:r>
    </w:p>
    <w:p>
      <w:pPr>
        <w:pStyle w:val="ListBullet"/>
      </w:pPr>
      <w:r>
        <w:t>[KNOT-F06-008] System MUST allow admin approval workflow that can create/update campaign from suggestion.</w:t>
      </w:r>
    </w:p>
    <w:p>
      <w:pPr>
        <w:pStyle w:val="ListBullet"/>
      </w:pPr>
      <w:r>
        <w:t>[KNOT-F06-009] System MUST allow admin deletion of invalid suggestions.</w:t>
      </w:r>
    </w:p>
    <w:p>
      <w:pPr>
        <w:pStyle w:val="Heading3"/>
      </w:pPr>
      <w:r>
        <w:t>Implemented Suggestion Statuses</w:t>
      </w:r>
    </w:p>
    <w:p>
      <w:pPr>
        <w:pStyle w:val="ListBullet"/>
      </w:pPr>
      <w:r>
        <w:t>pending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campaign_created</w:t>
      </w:r>
    </w:p>
    <w:p>
      <w:r>
        <w:t>----------------------------------------</w:t>
      </w:r>
    </w:p>
    <w:p>
      <w:pPr>
        <w:pStyle w:val="Heading2"/>
      </w:pPr>
      <w:r>
        <w:t>3.7 Campaign Management and Contributions</w:t>
      </w:r>
    </w:p>
    <w:p>
      <w:pPr>
        <w:pStyle w:val="Heading3"/>
      </w:pPr>
      <w:r>
        <w:t>Description</w:t>
      </w:r>
    </w:p>
    <w:p>
      <w:r>
        <w:t>Approved suggestions can become campaigns; users contribute funds through PayHero-integrated flow.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[KNOT-F07-001] System MUST provide campaign list endpoint with status/search/sort controls.</w:t>
      </w:r>
    </w:p>
    <w:p>
      <w:pPr>
        <w:pStyle w:val="ListBullet"/>
      </w:pPr>
      <w:r>
        <w:t>[KNOT-F07-002] System MUST provide campaign statistics endpoint.</w:t>
      </w:r>
    </w:p>
    <w:p>
      <w:pPr>
        <w:pStyle w:val="ListBullet"/>
      </w:pPr>
      <w:r>
        <w:t>[KNOT-F07-003] System MUST provide campaign contributors endpoint.</w:t>
      </w:r>
    </w:p>
    <w:p>
      <w:pPr>
        <w:pStyle w:val="ListBullet"/>
      </w:pPr>
      <w:r>
        <w:t>[KNOT-F07-004] System MUST allow authenticated users to initiate campaign contribution payment.</w:t>
      </w:r>
    </w:p>
    <w:p>
      <w:pPr>
        <w:pStyle w:val="ListBullet"/>
      </w:pPr>
      <w:r>
        <w:t>[KNOT-F07-005] Contribution initiation MUST validate amount and phone number format.</w:t>
      </w:r>
    </w:p>
    <w:p>
      <w:pPr>
        <w:pStyle w:val="ListBullet"/>
      </w:pPr>
      <w:r>
        <w:t>[KNOT-F07-006] System MUST create pending contribution transaction before gateway request.</w:t>
      </w:r>
    </w:p>
    <w:p>
      <w:pPr>
        <w:pStyle w:val="ListBullet"/>
      </w:pPr>
      <w:r>
        <w:t>[KNOT-F07-007] System MUST handle PayHero callback updates for completed/cancelled/failed states.</w:t>
      </w:r>
    </w:p>
    <w:p>
      <w:pPr>
        <w:pStyle w:val="ListBullet"/>
      </w:pPr>
      <w:r>
        <w:t>[KNOT-F07-008] System MUST create Contribution record on successful payment.</w:t>
      </w:r>
    </w:p>
    <w:p>
      <w:pPr>
        <w:pStyle w:val="ListBullet"/>
      </w:pPr>
      <w:r>
        <w:t>[KNOT-F07-009] System MUST update campaign funds_raised and contributor_count on successful contribution.</w:t>
      </w:r>
    </w:p>
    <w:p>
      <w:pPr>
        <w:pStyle w:val="ListBullet"/>
      </w:pPr>
      <w:r>
        <w:t>[KNOT-F07-010] System MUST support manual verify/check-status reconciliation endpoints.</w:t>
      </w:r>
    </w:p>
    <w:p>
      <w:pPr>
        <w:pStyle w:val="ListBullet"/>
      </w:pPr>
      <w:r>
        <w:t>[KNOT-F07-011] System MUST expose user contribution history including completed and pending/failed rows.</w:t>
      </w:r>
    </w:p>
    <w:p>
      <w:pPr>
        <w:pStyle w:val="ListBullet"/>
      </w:pPr>
      <w:r>
        <w:t>[KNOT-F07-012] System MUST support admin campaign pullout action for funded/completed campaigns.</w:t>
      </w:r>
    </w:p>
    <w:p>
      <w:pPr>
        <w:pStyle w:val="ListBullet"/>
      </w:pPr>
      <w:r>
        <w:t>[KNOT-F07-013] System MUST auto-create an item from funded suggestion when pullout is recorded and item does not yet exist.</w:t>
      </w:r>
    </w:p>
    <w:p>
      <w:pPr>
        <w:pStyle w:val="Heading3"/>
      </w:pPr>
      <w:r>
        <w:t>Notes</w:t>
      </w:r>
    </w:p>
    <w:p>
      <w:pPr>
        <w:pStyle w:val="ListBullet"/>
      </w:pPr>
      <w:r>
        <w:t>Contribution receipt email is not currently implemented in campaign payment flow.</w:t>
      </w:r>
    </w:p>
    <w:p>
      <w:pPr>
        <w:pStyle w:val="ListBullet"/>
      </w:pPr>
      <w:r>
        <w:t>Preset contribution amount shortcuts are not currently implemented as a documented platform rule.</w:t>
      </w:r>
    </w:p>
    <w:p>
      <w:r>
        <w:t>----------------------------------------</w:t>
      </w:r>
    </w:p>
    <w:p>
      <w:pPr>
        <w:pStyle w:val="Heading2"/>
      </w:pPr>
      <w:r>
        <w:t>3.8 Reviews and Reputation</w:t>
      </w:r>
    </w:p>
    <w:p>
      <w:pPr>
        <w:pStyle w:val="Heading3"/>
      </w:pPr>
      <w:r>
        <w:t>Description</w:t>
      </w:r>
    </w:p>
    <w:p>
      <w:r>
        <w:t>After completed bookings, borrower and steward can review each other.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[KNOT-F08-001] System MUST allow review creation only for completed bookings.</w:t>
      </w:r>
    </w:p>
    <w:p>
      <w:pPr>
        <w:pStyle w:val="ListBullet"/>
      </w:pPr>
      <w:r>
        <w:t>[KNOT-F08-002] System MUST support review types: borrower_to_steward and steward_to_borrower.</w:t>
      </w:r>
    </w:p>
    <w:p>
      <w:pPr>
        <w:pStyle w:val="ListBullet"/>
      </w:pPr>
      <w:r>
        <w:t>[KNOT-F08-003] System MUST enforce 1-5 rating scale.</w:t>
      </w:r>
    </w:p>
    <w:p>
      <w:pPr>
        <w:pStyle w:val="ListBullet"/>
      </w:pPr>
      <w:r>
        <w:t>[KNOT-F08-004] System MUST prevent duplicate review per booking/reviewer/review_type.</w:t>
      </w:r>
    </w:p>
    <w:p>
      <w:pPr>
        <w:pStyle w:val="ListBullet"/>
      </w:pPr>
      <w:r>
        <w:t>[KNOT-F08-005] System MUST allow review response by reviewee.</w:t>
      </w:r>
    </w:p>
    <w:p>
      <w:pPr>
        <w:pStyle w:val="ListBullet"/>
      </w:pPr>
      <w:r>
        <w:t>[KNOT-F08-006] System MUST update reviewee aggregate reputation fields after review save.</w:t>
      </w:r>
    </w:p>
    <w:p>
      <w:pPr>
        <w:pStyle w:val="ListBullet"/>
      </w:pPr>
      <w:r>
        <w:t>[KNOT-F08-007] System MUST provide user review statistics endpoint.</w:t>
      </w:r>
    </w:p>
    <w:p>
      <w:r>
        <w:t>----------------------------------------</w:t>
      </w:r>
    </w:p>
    <w:p>
      <w:pPr>
        <w:pStyle w:val="Heading2"/>
      </w:pPr>
      <w:r>
        <w:t>3.9 Notifications</w:t>
      </w:r>
    </w:p>
    <w:p>
      <w:pPr>
        <w:pStyle w:val="Heading3"/>
      </w:pPr>
      <w:r>
        <w:t>Description</w:t>
      </w:r>
    </w:p>
    <w:p>
      <w:r>
        <w:t>In-app notifications support booking, payment, campaign, messaging, and system events.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[KNOT-F09-001] System MUST create notifications for relevant workflow events.</w:t>
      </w:r>
    </w:p>
    <w:p>
      <w:pPr>
        <w:pStyle w:val="ListBullet"/>
      </w:pPr>
      <w:r>
        <w:t>[KNOT-F09-002] System MUST provide authenticated notification listing.</w:t>
      </w:r>
    </w:p>
    <w:p>
      <w:pPr>
        <w:pStyle w:val="ListBullet"/>
      </w:pPr>
      <w:r>
        <w:t>[KNOT-F09-003] System MUST provide mark-read action for selected/all notifications.</w:t>
      </w:r>
    </w:p>
    <w:p>
      <w:pPr>
        <w:pStyle w:val="ListBullet"/>
      </w:pPr>
      <w:r>
        <w:t>[KNOT-F09-004] System MUST provide unread notification count endpoint.</w:t>
      </w:r>
    </w:p>
    <w:p>
      <w:pPr>
        <w:pStyle w:val="ListBullet"/>
      </w:pPr>
      <w:r>
        <w:t>[KNOT-F09-005] System MUST store notification type, title, message, related URL, and read status.</w:t>
      </w:r>
    </w:p>
    <w:p>
      <w:r>
        <w:t>----------------------------------------</w:t>
      </w:r>
    </w:p>
    <w:p>
      <w:pPr>
        <w:pStyle w:val="Heading2"/>
      </w:pPr>
      <w:r>
        <w:t>3.10 Messaging</w:t>
      </w:r>
    </w:p>
    <w:p>
      <w:pPr>
        <w:pStyle w:val="Heading3"/>
      </w:pPr>
      <w:r>
        <w:t>Description</w:t>
      </w:r>
    </w:p>
    <w:p>
      <w:r>
        <w:t>Messaging models and viewsets support booking-linked conversation and message flows.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[KNOT-F10-001] System MUST support conversation creation and message posting between participants.</w:t>
      </w:r>
    </w:p>
    <w:p>
      <w:pPr>
        <w:pStyle w:val="ListBullet"/>
      </w:pPr>
      <w:r>
        <w:t>[KNOT-F10-002] System MUST support marking messages read.</w:t>
      </w:r>
    </w:p>
    <w:p>
      <w:pPr>
        <w:pStyle w:val="ListBullet"/>
      </w:pPr>
      <w:r>
        <w:t>[KNOT-F10-003] System MUST scope visible conversations/messages to participant users.</w:t>
      </w:r>
    </w:p>
    <w:p>
      <w:pPr>
        <w:pStyle w:val="ListBullet"/>
      </w:pPr>
      <w:r>
        <w:t>[KNOT-F10-004] System MUST support booking-related chat retrieval/send actions in admin booking workflows.</w:t>
      </w:r>
    </w:p>
    <w:p>
      <w:pPr>
        <w:pStyle w:val="Heading3"/>
      </w:pPr>
      <w:r>
        <w:t>Notes</w:t>
      </w:r>
    </w:p>
    <w:p>
      <w:pPr>
        <w:pStyle w:val="ListBullet"/>
      </w:pPr>
      <w:r>
        <w:t>Messaging app URL router exists but is not mounted in root API URL configuration in current state.</w:t>
      </w:r>
    </w:p>
    <w:p>
      <w:r>
        <w:t>----------------------------------------</w:t>
      </w:r>
    </w:p>
    <w:p>
      <w:pPr>
        <w:pStyle w:val="Heading2"/>
      </w:pPr>
      <w:r>
        <w:t>3.11 User Dashboard</w:t>
      </w:r>
    </w:p>
    <w:p>
      <w:pPr>
        <w:pStyle w:val="Heading3"/>
      </w:pPr>
      <w:r>
        <w:t>Description</w:t>
      </w:r>
    </w:p>
    <w:p>
      <w:r>
        <w:t>Dashboard aggregates user-specific activity and actions.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[KNOT-F11-001] System MUST provide authenticated member dashboard.</w:t>
      </w:r>
    </w:p>
    <w:p>
      <w:pPr>
        <w:pStyle w:val="ListBullet"/>
      </w:pPr>
      <w:r>
        <w:t>[KNOT-F11-002] Dashboard MUST display active and past booking counts.</w:t>
      </w:r>
    </w:p>
    <w:p>
      <w:pPr>
        <w:pStyle w:val="ListBullet"/>
      </w:pPr>
      <w:r>
        <w:t>[KNOT-F11-003] Dashboard MUST display member suggestions and contribution data.</w:t>
      </w:r>
    </w:p>
    <w:p>
      <w:pPr>
        <w:pStyle w:val="ListBullet"/>
      </w:pPr>
      <w:r>
        <w:t>[KNOT-F11-004] Dashboard MUST display notifications and unread count.</w:t>
      </w:r>
    </w:p>
    <w:p>
      <w:pPr>
        <w:pStyle w:val="ListBullet"/>
      </w:pPr>
      <w:r>
        <w:t>[KNOT-F11-005] Dashboard MUST show pending review prompts for completed bookings.</w:t>
      </w:r>
    </w:p>
    <w:p>
      <w:pPr>
        <w:pStyle w:val="ListBullet"/>
      </w:pPr>
      <w:r>
        <w:t>[KNOT-F11-006] Dashboard MUST display overdue blocking booking notices.</w:t>
      </w:r>
    </w:p>
    <w:p>
      <w:pPr>
        <w:pStyle w:val="ListBullet"/>
      </w:pPr>
      <w:r>
        <w:t>[KNOT-F11-007] Dashboard MUST include lightweight recent activity feed.</w:t>
      </w:r>
    </w:p>
    <w:p>
      <w:r>
        <w:t>----------------------------------------</w:t>
      </w:r>
    </w:p>
    <w:p>
      <w:pPr>
        <w:pStyle w:val="Heading2"/>
      </w:pPr>
      <w:r>
        <w:t>3.12 Administrative Functions</w:t>
      </w:r>
    </w:p>
    <w:p>
      <w:pPr>
        <w:pStyle w:val="Heading3"/>
      </w:pPr>
      <w:r>
        <w:t>Description</w:t>
      </w:r>
    </w:p>
    <w:p>
      <w:r>
        <w:t>Admins/stewards manage users, items, bookings, suggestions, reports, and settings.</w:t>
      </w:r>
    </w:p>
    <w:p>
      <w:pPr>
        <w:pStyle w:val="Heading3"/>
      </w:pPr>
      <w:r>
        <w:t>Requirements</w:t>
      </w:r>
    </w:p>
    <w:p>
      <w:pPr>
        <w:pStyle w:val="ListBullet"/>
      </w:pPr>
      <w:r>
        <w:t>[KNOT-F12-001] System MUST provide admin dashboard for authorized admin/staff/approved users.</w:t>
      </w:r>
    </w:p>
    <w:p>
      <w:pPr>
        <w:pStyle w:val="ListBullet"/>
      </w:pPr>
      <w:r>
        <w:t>[KNOT-F12-002] Admin MUST be able to view and manage users, including activation/deactivation/deletion.</w:t>
      </w:r>
    </w:p>
    <w:p>
      <w:pPr>
        <w:pStyle w:val="ListBullet"/>
      </w:pPr>
      <w:r>
        <w:t>[KNOT-F12-003] Admin MUST be able to manage item status and item creation/edit/delete flows.</w:t>
      </w:r>
    </w:p>
    <w:p>
      <w:pPr>
        <w:pStyle w:val="ListBullet"/>
      </w:pPr>
      <w:r>
        <w:t>[KNOT-F12-004] Admin MUST be able to approve/reject booking requests.</w:t>
      </w:r>
    </w:p>
    <w:p>
      <w:pPr>
        <w:pStyle w:val="ListBullet"/>
      </w:pPr>
      <w:r>
        <w:t>[KNOT-F12-005] Admin MUST be able to checkout, return, and mark bookings overdue.</w:t>
      </w:r>
    </w:p>
    <w:p>
      <w:pPr>
        <w:pStyle w:val="ListBullet"/>
      </w:pPr>
      <w:r>
        <w:t>[KNOT-F12-006] Admin MUST be able to manage suggestion moderation and campaign publication.</w:t>
      </w:r>
    </w:p>
    <w:p>
      <w:pPr>
        <w:pStyle w:val="ListBullet"/>
      </w:pPr>
      <w:r>
        <w:t>[KNOT-F12-007] Admin MUST provide reports page with analytics and CSV export options.</w:t>
      </w:r>
    </w:p>
    <w:p>
      <w:pPr>
        <w:pStyle w:val="ListBullet"/>
      </w:pPr>
      <w:r>
        <w:t>[KNOT-F12-008] Admin MUST provide settings page for configurable site options.</w:t>
      </w:r>
    </w:p>
    <w:p>
      <w:pPr>
        <w:pStyle w:val="ListBullet"/>
      </w:pPr>
      <w:r>
        <w:t>[KNOT-F12-009] Booking lifecycle actions MUST write booking history entries.</w:t>
      </w:r>
    </w:p>
    <w:p>
      <w:r>
        <w:t>----------------------------------------</w:t>
      </w:r>
    </w:p>
    <w:p>
      <w:pPr>
        <w:pStyle w:val="Heading2"/>
      </w:pPr>
      <w:r>
        <w:t>4. External Interface Requirements</w:t>
      </w:r>
    </w:p>
    <w:p>
      <w:pPr>
        <w:pStyle w:val="Heading2"/>
      </w:pPr>
      <w:r>
        <w:t>4.1 User Interfaces</w:t>
      </w:r>
    </w:p>
    <w:p>
      <w:pPr>
        <w:pStyle w:val="ListBullet"/>
      </w:pPr>
      <w:r>
        <w:t>Template-based pages for index, browse, suggest, goals, item detail, campaign detail, profile, dashboard, and admin modules.</w:t>
      </w:r>
    </w:p>
    <w:p>
      <w:pPr>
        <w:pStyle w:val="ListBullet"/>
      </w:pPr>
      <w:r>
        <w:t>Responsive web interface expected on desktop and mobile classes.</w:t>
      </w:r>
    </w:p>
    <w:p>
      <w:pPr>
        <w:pStyle w:val="Heading2"/>
      </w:pPr>
      <w:r>
        <w:t>4.2 Software Interfaces</w:t>
      </w:r>
    </w:p>
    <w:p>
      <w:pPr>
        <w:pStyle w:val="ListBullet"/>
      </w:pPr>
      <w:r>
        <w:t>Database interface: Django ORM with SQLite default</w:t>
      </w:r>
    </w:p>
    <w:p>
      <w:pPr>
        <w:pStyle w:val="ListBullet"/>
      </w:pPr>
      <w:r>
        <w:t>Email interface: SMTP via Django email backend</w:t>
      </w:r>
    </w:p>
    <w:p>
      <w:pPr>
        <w:pStyle w:val="ListBullet"/>
      </w:pPr>
      <w:r>
        <w:t>Payment interface: PayHero APIs and callback endpoints</w:t>
      </w:r>
    </w:p>
    <w:p>
      <w:pPr>
        <w:pStyle w:val="ListBullet"/>
      </w:pPr>
      <w:r>
        <w:t>File/media storage: Django media uploads for profile/item/suggestion/ID photos</w:t>
      </w:r>
    </w:p>
    <w:p>
      <w:pPr>
        <w:pStyle w:val="ListBullet"/>
      </w:pPr>
      <w:r>
        <w:t>API interface: Django REST Framework JSON endpoints</w:t>
      </w:r>
    </w:p>
    <w:p>
      <w:pPr>
        <w:pStyle w:val="Heading2"/>
      </w:pPr>
      <w:r>
        <w:t>4.3 Communication Interfaces</w:t>
      </w:r>
    </w:p>
    <w:p>
      <w:pPr>
        <w:pStyle w:val="ListBullet"/>
      </w:pPr>
      <w:r>
        <w:t>HTTP/HTTPS routes depending on environment</w:t>
      </w:r>
    </w:p>
    <w:p>
      <w:pPr>
        <w:pStyle w:val="ListBullet"/>
      </w:pPr>
      <w:r>
        <w:t>JSON payloads for API endpoints</w:t>
      </w:r>
    </w:p>
    <w:p>
      <w:pPr>
        <w:pStyle w:val="ListBullet"/>
      </w:pPr>
      <w:r>
        <w:t>Session cookies for template-authenticated flows</w:t>
      </w:r>
    </w:p>
    <w:p>
      <w:r>
        <w:t>----------------------------------------</w:t>
      </w:r>
    </w:p>
    <w:p>
      <w:pPr>
        <w:pStyle w:val="Heading2"/>
      </w:pPr>
      <w:r>
        <w:t>5. Non-Functional Requirements</w:t>
      </w:r>
    </w:p>
    <w:p>
      <w:pPr>
        <w:pStyle w:val="Heading2"/>
      </w:pPr>
      <w:r>
        <w:t>5.1 Performance</w:t>
      </w:r>
    </w:p>
    <w:p>
      <w:pPr>
        <w:pStyle w:val="ListBullet"/>
      </w:pPr>
      <w:r>
        <w:t>[KNOT-NF01-001] System SHOULD provide acceptable page/API response for low-to-moderate concurrent usage.</w:t>
      </w:r>
    </w:p>
    <w:p>
      <w:pPr>
        <w:pStyle w:val="ListBullet"/>
      </w:pPr>
      <w:r>
        <w:t>[KNOT-NF01-002] System SHOULD maintain practical query performance using defined model indexes.</w:t>
      </w:r>
    </w:p>
    <w:p>
      <w:pPr>
        <w:pStyle w:val="Heading2"/>
      </w:pPr>
      <w:r>
        <w:t>5.2 Reliability and Data Integrity</w:t>
      </w:r>
    </w:p>
    <w:p>
      <w:pPr>
        <w:pStyle w:val="ListBullet"/>
      </w:pPr>
      <w:r>
        <w:t>[KNOT-NF02-001] System MUST prevent booking overlap for blocking statuses.</w:t>
      </w:r>
    </w:p>
    <w:p>
      <w:pPr>
        <w:pStyle w:val="ListBullet"/>
      </w:pPr>
      <w:r>
        <w:t>[KNOT-NF02-002] System MUST preserve booking and transaction status transitions with history/reconciliation.</w:t>
      </w:r>
    </w:p>
    <w:p>
      <w:pPr>
        <w:pStyle w:val="ListBullet"/>
      </w:pPr>
      <w:r>
        <w:t>[KNOT-NF02-003] System MUST maintain consistent campaign totals on successful contribution updates.</w:t>
      </w:r>
    </w:p>
    <w:p>
      <w:pPr>
        <w:pStyle w:val="Heading2"/>
      </w:pPr>
      <w:r>
        <w:t>5.3 Security</w:t>
      </w:r>
    </w:p>
    <w:p>
      <w:pPr>
        <w:pStyle w:val="ListBullet"/>
      </w:pPr>
      <w:r>
        <w:t>[KNOT-NF03-001] System MUST hash passwords using Django auth defaults.</w:t>
      </w:r>
    </w:p>
    <w:p>
      <w:pPr>
        <w:pStyle w:val="ListBullet"/>
      </w:pPr>
      <w:r>
        <w:t>[KNOT-NF03-002] System MUST enforce CSRF protection on protected web forms.</w:t>
      </w:r>
    </w:p>
    <w:p>
      <w:pPr>
        <w:pStyle w:val="ListBullet"/>
      </w:pPr>
      <w:r>
        <w:t>[KNOT-NF03-003] System MUST enforce role-based access for admin routes.</w:t>
      </w:r>
    </w:p>
    <w:p>
      <w:pPr>
        <w:pStyle w:val="ListBullet"/>
      </w:pPr>
      <w:r>
        <w:t>[KNOT-NF03-004] System MUST avoid storing card/CVV data locally for payment flows.</w:t>
      </w:r>
    </w:p>
    <w:p>
      <w:pPr>
        <w:pStyle w:val="ListBullet"/>
      </w:pPr>
      <w:r>
        <w:t>[KNOT-NF03-005] System SHOULD use HTTPS and secure cookies in production deployment.</w:t>
      </w:r>
    </w:p>
    <w:p>
      <w:pPr>
        <w:pStyle w:val="ListBullet"/>
      </w:pPr>
      <w:r>
        <w:t>[KNOT-NF03-006] Secrets SHOULD be provided via environment variables in production.</w:t>
      </w:r>
    </w:p>
    <w:p>
      <w:pPr>
        <w:pStyle w:val="Heading2"/>
      </w:pPr>
      <w:r>
        <w:t>5.4 Maintainability</w:t>
      </w:r>
    </w:p>
    <w:p>
      <w:pPr>
        <w:pStyle w:val="ListBullet"/>
      </w:pPr>
      <w:r>
        <w:t>[KNOT-NF04-001] System SHOULD remain modular by app domains: accounts/bookings/items/campaigns/payments/reviews/messaging/core.</w:t>
      </w:r>
    </w:p>
    <w:p>
      <w:pPr>
        <w:pStyle w:val="ListBullet"/>
      </w:pPr>
      <w:r>
        <w:t>[KNOT-NF04-002] API serializers and model constraints SHOULD be used to centralize validation.</w:t>
      </w:r>
    </w:p>
    <w:p>
      <w:pPr>
        <w:pStyle w:val="ListBullet"/>
      </w:pPr>
      <w:r>
        <w:t>[KNOT-NF04-003] Feature-specific tests SHOULD be maintained for critical flows.</w:t>
      </w:r>
    </w:p>
    <w:p>
      <w:pPr>
        <w:pStyle w:val="Heading2"/>
      </w:pPr>
      <w:r>
        <w:t>5.5 Usability</w:t>
      </w:r>
    </w:p>
    <w:p>
      <w:pPr>
        <w:pStyle w:val="ListBullet"/>
      </w:pPr>
      <w:r>
        <w:t>[KNOT-NF05-001] System SHOULD provide clear feedback messages for success/error states.</w:t>
      </w:r>
    </w:p>
    <w:p>
      <w:pPr>
        <w:pStyle w:val="ListBullet"/>
      </w:pPr>
      <w:r>
        <w:t>[KNOT-NF05-002] System SHOULD provide actionable error messages for booking/payment failures.</w:t>
      </w:r>
    </w:p>
    <w:p>
      <w:r>
        <w:t>----------------------------------------</w:t>
      </w:r>
    </w:p>
    <w:p>
      <w:pPr>
        <w:pStyle w:val="Heading2"/>
      </w:pPr>
      <w:r>
        <w:t>6. Constraints, Risks, and Current Limitations</w:t>
      </w:r>
    </w:p>
    <w:p>
      <w:pPr>
        <w:pStyle w:val="Heading2"/>
      </w:pPr>
      <w:r>
        <w:t>6.1 Current Constraints</w:t>
      </w:r>
    </w:p>
    <w:p>
      <w:pPr>
        <w:pStyle w:val="ListBullet"/>
      </w:pPr>
      <w:r>
        <w:t>Development-oriented configuration is active in current baseline (debug and non-secure cookie settings).</w:t>
      </w:r>
    </w:p>
    <w:p>
      <w:pPr>
        <w:pStyle w:val="ListBullet"/>
      </w:pPr>
      <w:r>
        <w:t>Default database is SQLite.</w:t>
      </w:r>
    </w:p>
    <w:p>
      <w:pPr>
        <w:pStyle w:val="ListBullet"/>
      </w:pPr>
      <w:r>
        <w:t>Payment callbacks depend on accessible callback URL (e.g., ngrok or public deployment).</w:t>
      </w:r>
    </w:p>
    <w:p>
      <w:pPr>
        <w:pStyle w:val="Heading2"/>
      </w:pPr>
      <w:r>
        <w:t>6.2 Current Limitations</w:t>
      </w:r>
    </w:p>
    <w:p>
      <w:pPr>
        <w:pStyle w:val="ListBullet"/>
      </w:pPr>
      <w:r>
        <w:t>SMS/Twilio verification flow is not implemented.</w:t>
      </w:r>
    </w:p>
    <w:p>
      <w:pPr>
        <w:pStyle w:val="ListBullet"/>
      </w:pPr>
      <w:r>
        <w:t>Social login is not implemented.</w:t>
      </w:r>
    </w:p>
    <w:p>
      <w:pPr>
        <w:pStyle w:val="ListBullet"/>
      </w:pPr>
      <w:r>
        <w:t>Payment receipt email for campaign/booking payments is not implemented.</w:t>
      </w:r>
    </w:p>
    <w:p>
      <w:pPr>
        <w:pStyle w:val="ListBullet"/>
      </w:pPr>
      <w:r>
        <w:t>Messaging API router is not mounted in root URL configuration, despite messaging models/viewsets existing.</w:t>
      </w:r>
    </w:p>
    <w:p>
      <w:pPr>
        <w:pStyle w:val="ListBullet"/>
      </w:pPr>
      <w:r>
        <w:t>A centralized cross-module admin audit log is not fully implemented; booking actions are logged via BookingHistory.</w:t>
      </w:r>
    </w:p>
    <w:p>
      <w:pPr>
        <w:pStyle w:val="ListBullet"/>
      </w:pPr>
      <w:r>
        <w:t>Some business rules from earlier planning documents (age gate, max concurrent bookings count rule, strict strikes policy) are not globally enforced in current code.</w:t>
      </w:r>
    </w:p>
    <w:p>
      <w:pPr>
        <w:pStyle w:val="Heading2"/>
      </w:pPr>
      <w:r>
        <w:t>6.3 Risks</w:t>
      </w:r>
    </w:p>
    <w:p>
      <w:pPr>
        <w:pStyle w:val="ListBullet"/>
      </w:pPr>
      <w:r>
        <w:t>Hardcoded credentials in settings pose security risk if deployed unchanged.</w:t>
      </w:r>
    </w:p>
    <w:p>
      <w:pPr>
        <w:pStyle w:val="ListBullet"/>
      </w:pPr>
      <w:r>
        <w:t>Inconsistent status enums across modules can create reconciliation complexity if not normalized during future refactoring.</w:t>
      </w:r>
    </w:p>
    <w:p>
      <w:r>
        <w:t>----------------------------------------</w:t>
      </w:r>
    </w:p>
    <w:p>
      <w:pPr>
        <w:pStyle w:val="Heading2"/>
      </w:pPr>
      <w:r>
        <w:t>7. Legal, Ethical, and Accessibility Requirements</w:t>
      </w:r>
    </w:p>
    <w:p>
      <w:pPr>
        <w:pStyle w:val="Heading2"/>
      </w:pPr>
      <w:r>
        <w:t>7.1 Legal/Policy Pages (Implemented)</w:t>
      </w:r>
    </w:p>
    <w:p>
      <w:pPr>
        <w:pStyle w:val="ListBullet"/>
      </w:pPr>
      <w:r>
        <w:t>Terms of Service route</w:t>
      </w:r>
    </w:p>
    <w:p>
      <w:pPr>
        <w:pStyle w:val="ListBullet"/>
      </w:pPr>
      <w:r>
        <w:t>Privacy Policy route</w:t>
      </w:r>
    </w:p>
    <w:p>
      <w:pPr>
        <w:pStyle w:val="ListBullet"/>
      </w:pPr>
      <w:r>
        <w:t>Cookie Policy route</w:t>
      </w:r>
    </w:p>
    <w:p>
      <w:pPr>
        <w:pStyle w:val="Heading2"/>
      </w:pPr>
      <w:r>
        <w:t>7.2 Data and Privacy</w:t>
      </w:r>
    </w:p>
    <w:p>
      <w:pPr>
        <w:pStyle w:val="ListBullet"/>
      </w:pPr>
      <w:r>
        <w:t>The system stores user profile and operational transaction metadata required for platform operation.</w:t>
      </w:r>
    </w:p>
    <w:p>
      <w:pPr>
        <w:pStyle w:val="ListBullet"/>
      </w:pPr>
      <w:r>
        <w:t>The system avoids storage of card/CVV fields in local models.</w:t>
      </w:r>
    </w:p>
    <w:p>
      <w:pPr>
        <w:pStyle w:val="Heading2"/>
      </w:pPr>
      <w:r>
        <w:t>7.3 Accessibility</w:t>
      </w:r>
    </w:p>
    <w:p>
      <w:pPr>
        <w:pStyle w:val="ListBullet"/>
      </w:pPr>
      <w:r>
        <w:t>Semantic and WCAG-specific requirements are not comprehensively enforced in code-level checks.</w:t>
      </w:r>
    </w:p>
    <w:p>
      <w:pPr>
        <w:pStyle w:val="ListBullet"/>
      </w:pPr>
      <w:r>
        <w:t>Accessibility improvements are recommended as a planned enhancement.</w:t>
      </w:r>
    </w:p>
    <w:p>
      <w:r>
        <w:t>----------------------------------------</w:t>
      </w:r>
    </w:p>
    <w:p>
      <w:pPr>
        <w:pStyle w:val="Heading2"/>
      </w:pPr>
      <w:r>
        <w:t>8. Appendices</w:t>
      </w:r>
    </w:p>
    <w:p>
      <w:pPr>
        <w:pStyle w:val="Heading2"/>
      </w:pPr>
      <w:r>
        <w:t>Appendix A: Key Implemented Status Values</w:t>
      </w:r>
    </w:p>
    <w:p>
      <w:pPr>
        <w:pStyle w:val="Heading3"/>
      </w:pPr>
      <w:r>
        <w:t>Booking Status</w:t>
      </w:r>
    </w:p>
    <w:p>
      <w:pPr>
        <w:pStyle w:val="ListBullet"/>
      </w:pPr>
      <w:r>
        <w:t>pending</w:t>
      </w:r>
    </w:p>
    <w:p>
      <w:pPr>
        <w:pStyle w:val="ListBullet"/>
      </w:pPr>
      <w:r>
        <w:t>approved</w:t>
      </w:r>
    </w:p>
    <w:p>
      <w:pPr>
        <w:pStyle w:val="ListBullet"/>
      </w:pPr>
      <w:r>
        <w:t>paid</w:t>
      </w:r>
    </w:p>
    <w:p>
      <w:pPr>
        <w:pStyle w:val="ListBullet"/>
      </w:pPr>
      <w:r>
        <w:t>declined</w:t>
      </w:r>
    </w:p>
    <w:p>
      <w:pPr>
        <w:pStyle w:val="ListBullet"/>
      </w:pPr>
      <w:r>
        <w:t>active</w:t>
      </w:r>
    </w:p>
    <w:p>
      <w:pPr>
        <w:pStyle w:val="ListBullet"/>
      </w:pPr>
      <w:r>
        <w:t>completed</w:t>
      </w:r>
    </w:p>
    <w:p>
      <w:pPr>
        <w:pStyle w:val="ListBullet"/>
      </w:pPr>
      <w:r>
        <w:t>cancelled</w:t>
      </w:r>
    </w:p>
    <w:p>
      <w:pPr>
        <w:pStyle w:val="ListBullet"/>
      </w:pPr>
      <w:r>
        <w:t>overdue</w:t>
      </w:r>
    </w:p>
    <w:p>
      <w:pPr>
        <w:pStyle w:val="Heading3"/>
      </w:pPr>
      <w:r>
        <w:t>Item Status</w:t>
      </w:r>
    </w:p>
    <w:p>
      <w:pPr>
        <w:pStyle w:val="ListBullet"/>
      </w:pPr>
      <w:r>
        <w:t>available</w:t>
      </w:r>
    </w:p>
    <w:p>
      <w:pPr>
        <w:pStyle w:val="ListBullet"/>
      </w:pPr>
      <w:r>
        <w:t>borrowed</w:t>
      </w:r>
    </w:p>
    <w:p>
      <w:pPr>
        <w:pStyle w:val="ListBullet"/>
      </w:pPr>
      <w:r>
        <w:t>maintenance</w:t>
      </w:r>
    </w:p>
    <w:p>
      <w:pPr>
        <w:pStyle w:val="ListBullet"/>
      </w:pPr>
      <w:r>
        <w:t>retired</w:t>
      </w:r>
    </w:p>
    <w:p>
      <w:pPr>
        <w:pStyle w:val="Heading3"/>
      </w:pPr>
      <w:r>
        <w:t>Suggestion Status</w:t>
      </w:r>
    </w:p>
    <w:p>
      <w:pPr>
        <w:pStyle w:val="ListBullet"/>
      </w:pPr>
      <w:r>
        <w:t>pending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campaign_created</w:t>
      </w:r>
    </w:p>
    <w:p>
      <w:pPr>
        <w:pStyle w:val="Heading3"/>
      </w:pPr>
      <w:r>
        <w:t>Campaign Status</w:t>
      </w:r>
    </w:p>
    <w:p>
      <w:pPr>
        <w:pStyle w:val="ListBullet"/>
      </w:pPr>
      <w:r>
        <w:t>draft</w:t>
      </w:r>
    </w:p>
    <w:p>
      <w:pPr>
        <w:pStyle w:val="ListBullet"/>
      </w:pPr>
      <w:r>
        <w:t>active</w:t>
      </w:r>
    </w:p>
    <w:p>
      <w:pPr>
        <w:pStyle w:val="ListBullet"/>
      </w:pPr>
      <w:r>
        <w:t>funded</w:t>
      </w:r>
    </w:p>
    <w:p>
      <w:pPr>
        <w:pStyle w:val="ListBullet"/>
      </w:pPr>
      <w:r>
        <w:t>completed</w:t>
      </w:r>
    </w:p>
    <w:p>
      <w:pPr>
        <w:pStyle w:val="ListBullet"/>
      </w:pPr>
      <w:r>
        <w:t>expired</w:t>
      </w:r>
    </w:p>
    <w:p>
      <w:pPr>
        <w:pStyle w:val="ListBullet"/>
      </w:pPr>
      <w:r>
        <w:t>cancelled</w:t>
      </w:r>
    </w:p>
    <w:p>
      <w:pPr>
        <w:pStyle w:val="Heading3"/>
      </w:pPr>
      <w:r>
        <w:t>Transaction Status</w:t>
      </w:r>
    </w:p>
    <w:p>
      <w:pPr>
        <w:pStyle w:val="ListBullet"/>
      </w:pPr>
      <w:r>
        <w:t>pending</w:t>
      </w:r>
    </w:p>
    <w:p>
      <w:pPr>
        <w:pStyle w:val="ListBullet"/>
      </w:pPr>
      <w:r>
        <w:t>processing</w:t>
      </w:r>
    </w:p>
    <w:p>
      <w:pPr>
        <w:pStyle w:val="ListBullet"/>
      </w:pPr>
      <w:r>
        <w:t>completed</w:t>
      </w:r>
    </w:p>
    <w:p>
      <w:pPr>
        <w:pStyle w:val="ListBullet"/>
      </w:pPr>
      <w:r>
        <w:t>failed</w:t>
      </w:r>
    </w:p>
    <w:p>
      <w:pPr>
        <w:pStyle w:val="ListBullet"/>
      </w:pPr>
      <w:r>
        <w:t>refunded</w:t>
      </w:r>
    </w:p>
    <w:p>
      <w:pPr>
        <w:pStyle w:val="ListBullet"/>
      </w:pPr>
      <w:r>
        <w:t>cancelled</w:t>
      </w:r>
    </w:p>
    <w:p>
      <w:pPr>
        <w:pStyle w:val="Heading2"/>
      </w:pPr>
      <w:r>
        <w:t>Appendix B: Priority Interpretation (Current Baseline)</w:t>
      </w:r>
    </w:p>
    <w:p>
      <w:pPr>
        <w:pStyle w:val="ListBullet"/>
      </w:pPr>
      <w:r>
        <w:t>MUST: Already implemented behavior expected to work in current system</w:t>
      </w:r>
    </w:p>
    <w:p>
      <w:pPr>
        <w:pStyle w:val="ListBullet"/>
      </w:pPr>
      <w:r>
        <w:t>SHOULD: Recommended/partially implemented behavior</w:t>
      </w:r>
    </w:p>
    <w:p>
      <w:pPr>
        <w:pStyle w:val="ListBullet"/>
      </w:pPr>
      <w:r>
        <w:t>MAY: Future enhancement not guaranteed in current build</w:t>
      </w:r>
    </w:p>
    <w:p>
      <w:r>
        <w:t>----------------------------------------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